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Miirai Chat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Miirai Chat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**Miirai Chat**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