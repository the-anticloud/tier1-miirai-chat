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2026-10-02T08:47:08.732628Z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0623274c378e0a203ba1cadb048ba6f8babf54c8c3428a71fd7464f5e2f8384e |</w:t>
      </w:r>
    </w:p>
    <w:p>
      <w:r>
        <w:t>| Timestamp UTC | 2026-10-02T08:47:08.732628Z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