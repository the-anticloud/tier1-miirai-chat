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2026-10-02T08:47:06.319057Z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41e07a9170c46fcc1d1051ba8f135bd064f53c55134e93333843fd494e5a813b |</w:t>
      </w:r>
    </w:p>
    <w:p>
      <w:r>
        <w:t>| Timestamp UTC | 2026-10-02T08:47:06.319057Z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