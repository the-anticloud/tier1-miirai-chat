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2026-10-02T08:47:08.082977Z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0e974885cdfe3ed7a7ea25a5edff800e40b04ceba874a93589c15f799414c50f |</w:t>
      </w:r>
    </w:p>
    <w:p>
      <w:r>
        <w:t>| Timestamp UTC | 2026-10-02T08:47:08.082977Z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