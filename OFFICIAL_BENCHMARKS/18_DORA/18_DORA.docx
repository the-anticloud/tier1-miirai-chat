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2026-10-02T08:47:12.810333Z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32f8267dc7782058960c6a97edbe47b4bfa35dd1c279a9bce51eccdf82f5cbc1 |</w:t>
      </w:r>
    </w:p>
    <w:p>
      <w:r>
        <w:t>| Timestamp UTC | 2026-10-02T08:47:12.810333Z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