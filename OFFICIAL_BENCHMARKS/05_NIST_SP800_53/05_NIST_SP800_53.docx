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2026-10-02T08:47:07.834594Z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1fe32a786504e5eb9b688a43e8d1961917569f3c12f3bc0a04d657fb50d412c4 |</w:t>
      </w:r>
    </w:p>
    <w:p>
      <w:r>
        <w:t>| Timestamp UTC | 2026-10-02T08:47:07.834594Z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