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2026-10-02T08:47:24.146633Z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31b8d5e6cabb7fe41a628047d267b7bb5364414d19708c8fd2cfdd51ddeeeba8 |</w:t>
      </w:r>
    </w:p>
    <w:p>
      <w:r>
        <w:t>| Timestamp UTC | 2026-10-02T08:47:24.146633Z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