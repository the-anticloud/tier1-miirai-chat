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2026-10-02T08:47:08.379408Z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f2c5f41ba700c8635c0cc1d115be3f13036311a81aa2fac20f198dfb973a8b45 |</w:t>
      </w:r>
    </w:p>
    <w:p>
      <w:r>
        <w:t>| Timestamp UTC | 2026-10-02T08:47:08.379408Z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