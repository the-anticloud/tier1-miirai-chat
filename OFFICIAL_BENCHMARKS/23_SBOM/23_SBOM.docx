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2026-10-02T08:47:22.943590Z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8f803ab1985ff5227fd7b64d5b2cf25ce6c7bb0a338815f6f2ba59137589c955 |</w:t>
      </w:r>
    </w:p>
    <w:p>
      <w:r>
        <w:t>| Timestamp UTC | 2026-10-02T08:47:22.943590Z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