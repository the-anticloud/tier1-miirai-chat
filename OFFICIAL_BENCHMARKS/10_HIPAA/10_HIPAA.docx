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2026-10-02T08:47:09.466220Z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ee86dc20a3b44b856126513c893ef9138d190d37abd25580d885dcfeb01dfd92 |</w:t>
      </w:r>
    </w:p>
    <w:p>
      <w:r>
        <w:t>| Timestamp UTC | 2026-10-02T08:47:09.466220Z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