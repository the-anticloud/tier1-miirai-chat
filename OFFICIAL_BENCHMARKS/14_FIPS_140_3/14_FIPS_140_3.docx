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2026-10-02T08:47:10.967462Z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8053e79e059d44cb21debd242bdddd3594fe0e90c29bd3ed94789544f818156d |</w:t>
      </w:r>
    </w:p>
    <w:p>
      <w:r>
        <w:t>| Timestamp UTC | 2026-10-02T08:47:10.967462Z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