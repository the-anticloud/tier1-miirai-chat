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2026-10-02T08:47:05.930387Z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6dad038d10f4f8b473765f73edcaf51f85f47aed0311891b8122d6e396f64e53 |</w:t>
      </w:r>
    </w:p>
    <w:p>
      <w:r>
        <w:t>| Timestamp UTC | 2026-10-02T08:47:05.930387Z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