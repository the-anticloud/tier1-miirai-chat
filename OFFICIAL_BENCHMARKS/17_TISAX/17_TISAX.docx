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2026-10-02T08:47:12.273477Z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32ac29f1a7a8235048bd5bddf13ee881c0848c7361bfd74655ad65899989a93b |</w:t>
      </w:r>
    </w:p>
    <w:p>
      <w:r>
        <w:t>| Timestamp UTC | 2026-10-02T08:47:12.273477Z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