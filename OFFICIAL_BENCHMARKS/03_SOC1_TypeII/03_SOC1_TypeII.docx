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2026-10-02T08:47:06.921251Z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cff3e9d52bdfbbd8dcfec97bb92f8dc1c7f450f322cd7ee4c56b7ad63e05e9bb |</w:t>
      </w:r>
    </w:p>
    <w:p>
      <w:r>
        <w:t>| Timestamp UTC | 2026-10-02T08:47:06.921251Z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