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2026-10-02T08:47:11.287312Z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ec5483e407b050373d239b97a64abf68c613f4a61f5b65527ba66c0b24a2e80b |</w:t>
      </w:r>
    </w:p>
    <w:p>
      <w:r>
        <w:t>| Timestamp UTC | 2026-10-02T08:47:11.287312Z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