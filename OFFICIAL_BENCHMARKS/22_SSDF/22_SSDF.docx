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2026-10-02T08:47:22.608998Z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2f94ba5e49c4a56ab160ad7aa0ce7a7a998debd6d4dee6681d3d2b7dbfef053c |</w:t>
      </w:r>
    </w:p>
    <w:p>
      <w:r>
        <w:t>| Timestamp UTC | 2026-10-02T08:47:22.608998Z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