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2026-10-02T08:47:23.820718Z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5b0daf989d3b308183fd0f6a4d21db5b4ba7c03a4c8ddaaacbb65a4bdd7c85a1 |</w:t>
      </w:r>
    </w:p>
    <w:p>
      <w:r>
        <w:t>| Timestamp UTC | 2026-10-02T08:47:23.820718Z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