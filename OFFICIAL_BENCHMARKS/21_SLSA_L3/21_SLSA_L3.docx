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2026-10-02T08:47:17.133393Z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c89af71b40448dcc8ee87659d9f9907be944a343881a3b31e9a7d06440c04a92 |</w:t>
      </w:r>
    </w:p>
    <w:p>
      <w:r>
        <w:t>| Timestamp UTC | 2026-10-02T08:47:17.133393Z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