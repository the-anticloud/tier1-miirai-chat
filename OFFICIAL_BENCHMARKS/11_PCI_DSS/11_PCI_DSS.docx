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2026-10-02T08:47:09.824547Z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3a16e8aaa8bc469d21feb49310891af2bfd23d91e15cafeb595b0749a870d929 |</w:t>
      </w:r>
    </w:p>
    <w:p>
      <w:r>
        <w:t>| Timestamp UTC | 2026-10-02T08:47:09.824547Z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