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2026-10-02T08:47:09.109132Z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bdd6b9634644bd5d3e8b4020e1b111cf2f13b9381d77eb194e0219a1c7afa014 |</w:t>
      </w:r>
    </w:p>
    <w:p>
      <w:r>
        <w:t>| Timestamp UTC | 2026-10-02T08:47:09.109132Z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