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2026-10-02T08:47:15.225476Z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a882ca84f20a5799109c2a494894846d5ba96a8b0bab5cb6ba457284dca1d7e5 |</w:t>
      </w:r>
    </w:p>
    <w:p>
      <w:r>
        <w:t>| Timestamp UTC | 2026-10-02T08:47:15.225476Z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