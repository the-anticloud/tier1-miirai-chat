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2026-10-02T08:47:23.286263Z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cea9ce3a0ad7aea52774352c2c0abac60939250085c18b1eb0b384861a6dc26c |</w:t>
      </w:r>
    </w:p>
    <w:p>
      <w:r>
        <w:t>| Timestamp UTC | 2026-10-02T08:47:23.286263Z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