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2026-10-02T08:47:07.538759Z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d3debc5327ebf417c5ebe7d11544a0c14666b8a066b00c41249a14ffade21e37 |</w:t>
      </w:r>
    </w:p>
    <w:p>
      <w:r>
        <w:t>| Timestamp UTC | 2026-10-02T08:47:07.538759Z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