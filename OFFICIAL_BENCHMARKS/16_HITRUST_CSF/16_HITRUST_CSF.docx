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2026-10-02T08:47:11.791777Z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83fa3f70ce4c9f8282c64551c9db8bfebe1ba700d7c2f616b1f2cf41ec505f57 |</w:t>
      </w:r>
    </w:p>
    <w:p>
      <w:r>
        <w:t>| Timestamp UTC | 2026-10-02T08:47:11.791777Z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