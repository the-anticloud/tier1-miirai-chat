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2026-10-02T08:47:13.137665Z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2831dd3d0c13ff5175b758959bb786745bf2a5a1f45760185a3a2311a441dca6 |</w:t>
      </w:r>
    </w:p>
    <w:p>
      <w:r>
        <w:t>| Timestamp UTC | 2026-10-02T08:47:13.137665Z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