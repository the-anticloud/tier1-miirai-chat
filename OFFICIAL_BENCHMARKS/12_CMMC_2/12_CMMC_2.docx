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2026-10-02T08:47:10.260755Z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558cb3a8b2cd6fb0963a52e0af475a889139ee3cd9b642a915c43cb7f16e1f96 |</w:t>
      </w:r>
    </w:p>
    <w:p>
      <w:r>
        <w:t>| Timestamp UTC | 2026-10-02T08:47:10.260755Z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