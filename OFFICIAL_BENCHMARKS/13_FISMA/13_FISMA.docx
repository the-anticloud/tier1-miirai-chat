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2026-10-02T08:47:10.632582Z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9a53f9a39c30680fa8f8f64d4ca4b4df870acadbf251ef681f63f5faa7bd3bf2 |</w:t>
      </w:r>
    </w:p>
    <w:p>
      <w:r>
        <w:t>| Timestamp UTC | 2026-10-02T08:47:10.632582Z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